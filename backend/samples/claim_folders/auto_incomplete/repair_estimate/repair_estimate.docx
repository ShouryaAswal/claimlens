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Denver Collision Center - Repair Estimate</w:t>
      </w:r>
    </w:p>
    <w:p>
      <w:r>
        <w:t>Estimate prepared for: Andre Whitfield, 2021 Tesla Model S</w:t>
      </w:r>
    </w:p>
    <w:p>
      <w:r>
        <w:t>Repair Estimate Amount: $6,180.00</w:t>
      </w:r>
    </w:p>
    <w:p>
      <w:r>
        <w:t>Scope: Repaint and repair driver side doors, replace side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
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Automobile</w:t>
      </w:r>
    </w:p>
    <w:p>
      <w:r>
        <w:t>Policy Number: AUTO-5512-3387</w:t>
      </w:r>
    </w:p>
    <w:p>
      <w:r>
        <w:t>Carrier Name: Meridian Mutual Insurance</w:t>
      </w:r>
    </w:p>
    <w:p>
      <w:r>
        <w:t>Date of Loss: 05/02/2026</w:t>
      </w:r>
    </w:p>
    <w:p>
      <w:r>
        <w:t>Loss Location: Parking garage, 400 Oak St, Denver, CO</w:t>
      </w:r>
    </w:p>
    <w:p>
      <w:r>
        <w:t>Loss Description: Insured's vehicle was sideswiped by an unknown vehicle while parked; no witnesses or other party information available.</w:t>
      </w:r>
    </w:p>
    <w:p>
      <w:r>
        <w:t>Vehicle VIN: 5YJSA1E26MF123456</w:t>
      </w:r>
    </w:p>
    <w:p>
      <w:r>
        <w:t>Vehicle Make/Model/Year: 2021 Tesla Model S</w:t>
      </w:r>
    </w:p>
    <w:p>
      <w:r>
        <w:t>Damage Location: Driver side doors</w:t>
      </w:r>
    </w:p>
    <w:p>
      <w:r>
        <w:t>Driver Name: Andre Whitfield</w:t>
      </w:r>
    </w:p>
    <w:p>
      <w:r>
        <w:t>Injuries Reported: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
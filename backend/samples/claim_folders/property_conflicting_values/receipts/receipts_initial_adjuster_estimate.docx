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Initial Adjuster Loss Estimate</w:t>
      </w:r>
    </w:p>
    <w:p>
      <w:r>
        <w:t>Probable Amount of Loss: $22,400.00</w:t>
      </w:r>
    </w:p>
    <w:p>
      <w:r>
        <w:t>Replacement Cost Estimate: $24,900.00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
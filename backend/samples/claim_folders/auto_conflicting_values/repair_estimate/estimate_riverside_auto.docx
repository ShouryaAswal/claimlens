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Riverside Auto Repair - Estimate</w:t>
      </w:r>
    </w:p>
    <w:p>
      <w:r>
        <w:t>Estimate prepared for: Priya Chandrasekaran, 2018 Toyota Corolla</w:t>
      </w:r>
    </w:p>
    <w:p>
      <w:r>
        <w:t>Repair Estimate Amount: $3,420.00</w:t>
      </w:r>
    </w:p>
    <w:p>
      <w:r>
        <w:t>Scope: Front bumper replacement, hood repair, headlight assembly replacement.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
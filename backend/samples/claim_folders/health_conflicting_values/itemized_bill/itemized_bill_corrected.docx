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Itemized Billing Statement - Corrected</w:t>
      </w:r>
    </w:p>
    <w:p>
      <w:r>
        <w:t>Provider Name: Northgate Surgical Center</w:t>
      </w:r>
    </w:p>
    <w:p>
      <w:r>
        <w:t>Patient Name: Renee Ashworth</w:t>
      </w:r>
    </w:p>
    <w:p>
      <w:r>
        <w:t>Billed Amount: $22,875.00</w:t>
      </w:r>
    </w:p>
    <w:p>
      <w:r>
        <w:t>Co-Pay Amount: $150.00</w:t>
      </w:r>
    </w:p>
    <w:p>
      <w:r>
        <w:t>Note: Corrected statement -- original omitted overnight observation facility charges.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
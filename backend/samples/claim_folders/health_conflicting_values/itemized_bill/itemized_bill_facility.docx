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Itemized Billing Statement - Facility</w:t>
      </w:r>
    </w:p>
    <w:p>
      <w:r>
        <w:t>Provider Name: Northgate Surgical Center</w:t>
      </w:r>
    </w:p>
    <w:p>
      <w:r>
        <w:t>Patient Name: Renee Ashworth</w:t>
      </w:r>
    </w:p>
    <w:p>
      <w:r>
        <w:t>Billed Amount: $19,340.00</w:t>
      </w:r>
    </w:p>
    <w:p>
      <w:r>
        <w:t>Co-Pay Amount: $150.00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
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Springfield Police Department - Incident Report</w:t>
      </w:r>
    </w:p>
    <w:p>
      <w:r>
        <w:t>Police Report Number: SPD-2026-011824</w:t>
      </w:r>
    </w:p>
    <w:p>
      <w:r>
        <w:t>Reporting Department: Springfield Police Department, Traffic Division</w:t>
      </w:r>
    </w:p>
    <w:p>
      <w:r>
        <w:t>Date of Loss: 03/14/2026, approximately 5:45 PM</w:t>
      </w:r>
    </w:p>
    <w:p>
      <w:r>
        <w:t>Location: 5th Ave and Cedar St, Springfield, IL</w:t>
      </w:r>
    </w:p>
    <w:p>
      <w:r>
        <w:t>Narrative: Vehicle 2 (Reid) failed to stop for traffic signal and struck the rear of Vehicle 1 (Gonzalez), which was stationary. No injuries reported by either party at the scene.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
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Springfield Auto Body - Repair Estimate</w:t>
      </w:r>
    </w:p>
    <w:p>
      <w:r>
        <w:t>Estimate prepared for: Maria Gonzalez, 2023 Honda Accord</w:t>
      </w:r>
    </w:p>
    <w:p>
      <w:r>
        <w:t>Repair Estimate Amount: $4,250.00</w:t>
      </w:r>
    </w:p>
    <w:p>
      <w:r>
        <w:t>Scope: Replace rear bumper cover, repair quarter panel, blend paint.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